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Rivera</w:t>
      </w:r>
    </w:p>
    <w:p>
      <w:r>
        <w:t>alex.rivera@example.com | (555) 010-2030 | Jacksonville, FL</w:t>
      </w:r>
    </w:p>
    <w:p>
      <w:r>
        <w:t>SUMMARY</w:t>
      </w:r>
    </w:p>
    <w:p>
      <w:r>
        <w:t>Frontend engineer with 5 years of experience building enterprise web applications with Angular and TypeScript.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Angular, TypeScript, React</w:t>
            </w:r>
          </w:p>
        </w:tc>
      </w:tr>
    </w:tbl>
    <w:p>
      <w:r>
        <w:t>EXPERIENCE</w:t>
      </w:r>
    </w:p>
    <w:p>
      <w:r>
        <w:t>Software Engineer, CSX (Jan 2022 - Present)</w:t>
      </w:r>
    </w:p>
    <w:p>
      <w:r>
        <w:t>- Built real-time rail operations dashboards in Angular used by 300+ dispatchers.</w:t>
      </w:r>
    </w:p>
    <w:p>
      <w:r>
        <w:t>- Migrated legacy AngularJS modules to Angular and TypeScript, cutting bundle size by 35%.</w:t>
      </w:r>
    </w:p>
    <w:p>
      <w:r>
        <w:t>Associate Software Developer, CGI (Jun 2019 - Dec 2021)</w:t>
      </w:r>
    </w:p>
    <w:p>
      <w:r>
        <w:t>- Developed REST endpoints in Java and Spring Boot for a state benefits portal.</w:t>
      </w:r>
    </w:p>
    <w:p>
      <w:r>
        <w:t>EDUCATION</w:t>
      </w:r>
    </w:p>
    <w:p>
      <w:r>
        <w:t>B.S. Computer Science, University of Florida,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